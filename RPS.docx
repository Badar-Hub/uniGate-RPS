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D13" w:rsidRDefault="00E50F87">
      <w:pPr>
        <w:pStyle w:val="Heading1"/>
      </w:pPr>
      <w:r>
        <w:t>Request for Proposal (RFP)</w:t>
      </w:r>
      <w:bookmarkStart w:id="0" w:name="_GoBack"/>
      <w:bookmarkEnd w:id="0"/>
    </w:p>
    <w:p w:rsidR="00807D13" w:rsidRDefault="00E50F87">
      <w:r>
        <w:t>Project Title: Vehicle Hiring &amp; Management Platform (Passenger + Goods Transport)</w:t>
      </w:r>
    </w:p>
    <w:p w:rsidR="00807D13" w:rsidRDefault="00E50F87">
      <w:r>
        <w:t>Company: UniGate</w:t>
      </w:r>
    </w:p>
    <w:p w:rsidR="00807D13" w:rsidRDefault="00E50F87">
      <w:r>
        <w:t>Date: October 2025</w:t>
      </w:r>
    </w:p>
    <w:p w:rsidR="00807D13" w:rsidRDefault="00E50F87">
      <w:pPr>
        <w:pStyle w:val="Heading2"/>
      </w:pPr>
      <w:r>
        <w:t>1. Introduction</w:t>
      </w:r>
    </w:p>
    <w:p w:rsidR="00807D13" w:rsidRDefault="00E50F87">
      <w:r>
        <w:t>UniGate invites proposals from qualified software development firms or professionals for the</w:t>
      </w:r>
      <w:r>
        <w:t xml:space="preserve"> design and development of a comprehensive Vehicle Hiring and Management Platform. The system aims to streamline vehicle rental and logistics operations, covering both passenger transport (buses, cars, vans, etc.) and goods transport (trucks, trailers, pic</w:t>
      </w:r>
      <w:r>
        <w:t>kups, etc.).</w:t>
      </w:r>
    </w:p>
    <w:p w:rsidR="00807D13" w:rsidRDefault="00E50F87">
      <w:pPr>
        <w:pStyle w:val="Heading2"/>
      </w:pPr>
      <w:r>
        <w:t>2. Objective</w:t>
      </w:r>
    </w:p>
    <w:p w:rsidR="00807D13" w:rsidRDefault="00E50F87" w:rsidP="006D05E8">
      <w:r>
        <w:t>To build a digital ecosystem consisting of a web platform and mobile application that enables vehicle owners, drivers, and customers to connect seamlessly for hiring and managing transport services</w:t>
      </w:r>
      <w:r w:rsidR="006D05E8">
        <w:t xml:space="preserve"> </w:t>
      </w:r>
      <w:r w:rsidR="006D05E8">
        <w:t>for both passenger and goods transportation.</w:t>
      </w:r>
      <w:r w:rsidR="006D05E8">
        <w:t xml:space="preserve"> </w:t>
      </w:r>
      <w:r w:rsidR="006D05E8">
        <w:t>Vehicle owners can register and manage their vehicles, drivers, bookings, bids, income, and maintenance</w:t>
      </w:r>
      <w:r w:rsidR="006D05E8">
        <w:t>,</w:t>
      </w:r>
      <w:r w:rsidR="006D05E8">
        <w:t xml:space="preserve"> while customers can request, compare, and book vehicles securely.</w:t>
      </w:r>
    </w:p>
    <w:p w:rsidR="00807D13" w:rsidRDefault="00E50F87">
      <w:pPr>
        <w:pStyle w:val="Heading2"/>
      </w:pPr>
      <w:r>
        <w:t>3. Scope of Work</w:t>
      </w:r>
    </w:p>
    <w:p w:rsidR="00807D13" w:rsidRDefault="00E50F87">
      <w:r>
        <w:t>• Design and d</w:t>
      </w:r>
      <w:r>
        <w:t>evelopment of a web portal and mobile applications (Android &amp; iOS).</w:t>
      </w:r>
    </w:p>
    <w:p w:rsidR="00807D13" w:rsidRDefault="00E50F87">
      <w:r>
        <w:t>• Implementation of vehicle management features</w:t>
      </w:r>
      <w:r w:rsidR="00726C58">
        <w:t>,</w:t>
      </w:r>
      <w:r>
        <w:t xml:space="preserve"> including make, model, driver(s), maintenance, availability, booking status, trip history, and GPS tracking.</w:t>
      </w:r>
    </w:p>
    <w:p w:rsidR="00807D13" w:rsidRDefault="00E50F87">
      <w:r>
        <w:t>• Enable a bidding mechanism fo</w:t>
      </w:r>
      <w:r>
        <w:t>r trip requests where vehicle owners can offer quotations.</w:t>
      </w:r>
    </w:p>
    <w:p w:rsidR="00807D13" w:rsidRDefault="00E50F87">
      <w:r>
        <w:t>• Customer module:</w:t>
      </w:r>
      <w:r>
        <w:t xml:space="preserve"> </w:t>
      </w:r>
      <w:r>
        <w:t xml:space="preserve">Create and verify </w:t>
      </w:r>
      <w:r>
        <w:t xml:space="preserve">an </w:t>
      </w:r>
      <w:r>
        <w:t>account (via OTP or mobile number)</w:t>
      </w:r>
      <w:r>
        <w:t xml:space="preserve"> </w:t>
      </w:r>
      <w:r>
        <w:t>to request trips, compare bids, make bookings, and track trips in real time.</w:t>
      </w:r>
    </w:p>
    <w:p w:rsidR="00807D13" w:rsidRDefault="00E50F87">
      <w:r>
        <w:t>• Finance management for vehicle income, expenses, and commission tracking.</w:t>
      </w:r>
    </w:p>
    <w:p w:rsidR="00807D13" w:rsidRDefault="00E50F87">
      <w:r>
        <w:t>• Admin dashboard for user</w:t>
      </w:r>
      <w:r>
        <w:t xml:space="preserve"> management, platform analytics, and reporting.</w:t>
      </w:r>
    </w:p>
    <w:p w:rsidR="00807D13" w:rsidRDefault="00E50F87">
      <w:r>
        <w:t>• Integration of payment gateways (Mada, Visa, MasterCard, STC Pay, Apple Pay).</w:t>
      </w:r>
    </w:p>
    <w:p w:rsidR="00807D13" w:rsidRDefault="00E50F87">
      <w:r>
        <w:t>• Support for multilingual interface (English &amp; Arabic).</w:t>
      </w:r>
    </w:p>
    <w:p w:rsidR="00807D13" w:rsidRDefault="00E50F87">
      <w:r>
        <w:t>• Data privacy controls allowing owners to restrict non-business inform</w:t>
      </w:r>
      <w:r>
        <w:t>ation.</w:t>
      </w:r>
    </w:p>
    <w:p w:rsidR="00807D13" w:rsidRDefault="00E50F87">
      <w:pPr>
        <w:pStyle w:val="Heading2"/>
      </w:pPr>
      <w:r>
        <w:t>4. System Users and Roles</w:t>
      </w:r>
    </w:p>
    <w:p w:rsidR="00807D13" w:rsidRDefault="00E50F87">
      <w:r>
        <w:t xml:space="preserve">Admin: Manages </w:t>
      </w:r>
      <w:r w:rsidR="006D05E8">
        <w:t xml:space="preserve">all </w:t>
      </w:r>
      <w:r>
        <w:t>users</w:t>
      </w:r>
      <w:r w:rsidR="006D05E8">
        <w:t xml:space="preserve"> </w:t>
      </w:r>
      <w:r w:rsidR="006D05E8">
        <w:t>(vehicle owners, customers, and SPOs – Sales Promotion Officers)</w:t>
      </w:r>
      <w:r>
        <w:t>, vehicles, bookings, payments, and system data.</w:t>
      </w:r>
    </w:p>
    <w:p w:rsidR="00807D13" w:rsidRDefault="00E50F87">
      <w:r>
        <w:lastRenderedPageBreak/>
        <w:t>Vehicle Owner / Driver: Registers vehicles, manages bids, trips, and maintenance.</w:t>
      </w:r>
    </w:p>
    <w:p w:rsidR="00807D13" w:rsidRDefault="00E50F87">
      <w:r>
        <w:t>Customer: Requests and books trips, compares bids, and tracks vehicles i</w:t>
      </w:r>
      <w:r>
        <w:t>n real time.</w:t>
      </w:r>
    </w:p>
    <w:p w:rsidR="00807D13" w:rsidRDefault="00E50F87">
      <w:pPr>
        <w:pStyle w:val="Heading2"/>
      </w:pPr>
      <w:r>
        <w:t>5. Deliverables</w:t>
      </w:r>
    </w:p>
    <w:p w:rsidR="00807D13" w:rsidRDefault="00E50F87">
      <w:r>
        <w:t>• Web-based admin and management portal.</w:t>
      </w:r>
    </w:p>
    <w:p w:rsidR="00807D13" w:rsidRDefault="00E50F87">
      <w:r>
        <w:t>• Mobile applications for customers and vehicle owners/drivers.</w:t>
      </w:r>
    </w:p>
    <w:p w:rsidR="00807D13" w:rsidRDefault="00E50F87">
      <w:r>
        <w:t>• Backend database and API integration.</w:t>
      </w:r>
    </w:p>
    <w:p w:rsidR="00807D13" w:rsidRDefault="00E50F87">
      <w:r>
        <w:t>• Payment gateway setup and testing.</w:t>
      </w:r>
    </w:p>
    <w:p w:rsidR="00807D13" w:rsidRDefault="00E50F87">
      <w:r>
        <w:t>• Source code and technical documentation.</w:t>
      </w:r>
    </w:p>
    <w:p w:rsidR="00807D13" w:rsidRDefault="00E50F87">
      <w:r>
        <w:t xml:space="preserve">• </w:t>
      </w:r>
      <w:r>
        <w:t>Deployment support and staff training.</w:t>
      </w:r>
    </w:p>
    <w:p w:rsidR="00807D13" w:rsidRDefault="00E50F87">
      <w:pPr>
        <w:pStyle w:val="Heading2"/>
      </w:pPr>
      <w:r>
        <w:t>6. Proposal Requirements</w:t>
      </w:r>
    </w:p>
    <w:p w:rsidR="00807D13" w:rsidRDefault="00E50F87">
      <w:r>
        <w:t>• Company profile and relevant experience in similar projects.</w:t>
      </w:r>
    </w:p>
    <w:p w:rsidR="00807D13" w:rsidRDefault="00E50F87">
      <w:r>
        <w:t>• Proposed technology stack (frontend, backend, database, etc.).</w:t>
      </w:r>
    </w:p>
    <w:p w:rsidR="00807D13" w:rsidRDefault="00E50F87">
      <w:r>
        <w:t>• Detailed project plan and timeline.</w:t>
      </w:r>
    </w:p>
    <w:p w:rsidR="00807D13" w:rsidRDefault="00E50F87">
      <w:r>
        <w:t>• Cost breakdown by module</w:t>
      </w:r>
      <w:r>
        <w:t xml:space="preserve"> and milestone.</w:t>
      </w:r>
    </w:p>
    <w:p w:rsidR="00807D13" w:rsidRDefault="00E50F87">
      <w:r>
        <w:t>• Maintenance and support terms.</w:t>
      </w:r>
    </w:p>
    <w:p w:rsidR="00807D13" w:rsidRDefault="00E50F87">
      <w:r>
        <w:t>• Ownership and data policy.</w:t>
      </w:r>
    </w:p>
    <w:p w:rsidR="00807D13" w:rsidRDefault="00E50F87">
      <w:pPr>
        <w:pStyle w:val="Heading2"/>
      </w:pPr>
      <w:r>
        <w:t>7. Evaluation Criteria</w:t>
      </w:r>
    </w:p>
    <w:p w:rsidR="00807D13" w:rsidRDefault="00E50F87">
      <w:r>
        <w:t>• Technical expertise and past project portfolio.</w:t>
      </w:r>
    </w:p>
    <w:p w:rsidR="00807D13" w:rsidRDefault="00E50F87">
      <w:r>
        <w:t>• Proposed methodology and technology stack.</w:t>
      </w:r>
    </w:p>
    <w:p w:rsidR="00807D13" w:rsidRDefault="00E50F87">
      <w:r>
        <w:t>• Project cost and timeline feasibility.</w:t>
      </w:r>
    </w:p>
    <w:p w:rsidR="00807D13" w:rsidRDefault="00E50F87">
      <w:r>
        <w:t>• Post-launch suppo</w:t>
      </w:r>
      <w:r>
        <w:t>rt and maintenance offerings.</w:t>
      </w:r>
    </w:p>
    <w:p w:rsidR="00807D13" w:rsidRDefault="00E50F87">
      <w:pPr>
        <w:pStyle w:val="Heading2"/>
      </w:pPr>
      <w:r>
        <w:t>8. Submission Details</w:t>
      </w:r>
    </w:p>
    <w:p w:rsidR="00807D13" w:rsidRDefault="00E50F87">
      <w:r>
        <w:t>Interested vendors are requested to submit their proposals in digital format to UniGate. The proposal should include all technical, financial, and administrative details as specified above.</w:t>
      </w:r>
    </w:p>
    <w:p w:rsidR="00807D13" w:rsidRDefault="00E50F87">
      <w:r>
        <w:br/>
        <w:t>For further i</w:t>
      </w:r>
      <w:r>
        <w:t>nformation or clarification, please contact:</w:t>
      </w:r>
    </w:p>
    <w:p w:rsidR="00807D13" w:rsidRDefault="00E50F87">
      <w:r>
        <w:lastRenderedPageBreak/>
        <w:t>UniGate Project Coordination Team</w:t>
      </w:r>
      <w:r>
        <w:br/>
        <w:t>Email: [Your Email]</w:t>
      </w:r>
      <w:r>
        <w:br/>
        <w:t>Location: Kingdom of Saudi Arabia</w:t>
      </w:r>
    </w:p>
    <w:sectPr w:rsidR="00807D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05E8"/>
    <w:rsid w:val="00726C58"/>
    <w:rsid w:val="00807D13"/>
    <w:rsid w:val="0099000E"/>
    <w:rsid w:val="00AA1D8D"/>
    <w:rsid w:val="00B47730"/>
    <w:rsid w:val="00CB0664"/>
    <w:rsid w:val="00E50F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909D1"/>
  <w14:defaultImageDpi w14:val="300"/>
  <w15:docId w15:val="{D9976462-132C-4F89-9B53-B4CC229F4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3E3440-719B-44F4-81CC-917F0F4F0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3</Pages>
  <Words>441</Words>
  <Characters>2847</Characters>
  <Application>Microsoft Office Word</Application>
  <DocSecurity>0</DocSecurity>
  <Lines>61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2025-10-22T22:35:00Z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69068e0b-45ea-4f89-aa9e-200bdc2ccb2a</vt:lpwstr>
  </property>
</Properties>
</file>